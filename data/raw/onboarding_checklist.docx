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Penetration Software Solutions Pvt. Ltd.</w:t>
      </w:r>
    </w:p>
    <w:p>
      <w:pPr>
        <w:jc w:val="center"/>
      </w:pPr>
      <w:r>
        <w:rPr>
          <w:b/>
        </w:rPr>
        <w:t>Human Resources Department</w:t>
        <w:br/>
      </w:r>
      <w:r>
        <w:rPr>
          <w:b/>
        </w:rPr>
        <w:t>Employee Onboarding Checklist</w:t>
        <w:br/>
      </w:r>
      <w:r>
        <w:t>Version 1.0</w:t>
        <w:br/>
      </w:r>
      <w:r>
        <w:t>Effective Date: 01 January 2025</w:t>
        <w:br/>
      </w:r>
      <w:r>
        <w:t>Document Classification: Internal Use Only</w:t>
      </w:r>
    </w:p>
    <w:p>
      <w:pPr>
        <w:pStyle w:val="Heading1"/>
      </w:pPr>
      <w:r>
        <w:t>Purpose</w:t>
      </w:r>
    </w:p>
    <w:p>
      <w:r>
        <w:t>This checklist helps ensure every new employee completes all mandatory onboarding activities before joining project work. The Human Resources Department, Information Technology Team, Reporting Manager, and the employee should use this checklist to track onboarding progress.</w:t>
      </w:r>
    </w:p>
    <w:p>
      <w:pPr>
        <w:pStyle w:val="Heading1"/>
      </w:pPr>
      <w:r>
        <w:t>Employee Information</w:t>
      </w:r>
    </w:p>
    <w:tbl>
      <w:tblPr>
        <w:tblStyle w:val="TableGrid"/>
        <w:tblW w:type="auto" w:w="0"/>
        <w:tblLook w:firstColumn="1" w:firstRow="1" w:lastColumn="0" w:lastRow="0" w:noHBand="0" w:noVBand="1" w:val="04A0"/>
      </w:tblPr>
      <w:tblGrid>
        <w:gridCol w:w="4320"/>
        <w:gridCol w:w="4320"/>
      </w:tblGrid>
      <w:tr>
        <w:tc>
          <w:tcPr>
            <w:tcW w:type="dxa" w:w="4320"/>
          </w:tcPr>
          <w:p>
            <w:r>
              <w:t>Employee Name</w:t>
            </w:r>
          </w:p>
        </w:tc>
        <w:tc>
          <w:tcPr>
            <w:tcW w:type="dxa" w:w="4320"/>
          </w:tcPr>
          <w:p>
            <w:r/>
          </w:p>
        </w:tc>
      </w:tr>
      <w:tr>
        <w:tc>
          <w:tcPr>
            <w:tcW w:type="dxa" w:w="4320"/>
          </w:tcPr>
          <w:p>
            <w:r>
              <w:t>Employee ID</w:t>
            </w:r>
          </w:p>
        </w:tc>
        <w:tc>
          <w:tcPr>
            <w:tcW w:type="dxa" w:w="4320"/>
          </w:tcPr>
          <w:p>
            <w:r/>
          </w:p>
        </w:tc>
      </w:tr>
      <w:tr>
        <w:tc>
          <w:tcPr>
            <w:tcW w:type="dxa" w:w="4320"/>
          </w:tcPr>
          <w:p>
            <w:r>
              <w:t>Department</w:t>
            </w:r>
          </w:p>
        </w:tc>
        <w:tc>
          <w:tcPr>
            <w:tcW w:type="dxa" w:w="4320"/>
          </w:tcPr>
          <w:p>
            <w:r/>
          </w:p>
        </w:tc>
      </w:tr>
      <w:tr>
        <w:tc>
          <w:tcPr>
            <w:tcW w:type="dxa" w:w="4320"/>
          </w:tcPr>
          <w:p>
            <w:r>
              <w:t>Designation</w:t>
            </w:r>
          </w:p>
        </w:tc>
        <w:tc>
          <w:tcPr>
            <w:tcW w:type="dxa" w:w="4320"/>
          </w:tcPr>
          <w:p>
            <w:r/>
          </w:p>
        </w:tc>
      </w:tr>
      <w:tr>
        <w:tc>
          <w:tcPr>
            <w:tcW w:type="dxa" w:w="4320"/>
          </w:tcPr>
          <w:p>
            <w:r>
              <w:t>Reporting Manager</w:t>
            </w:r>
          </w:p>
        </w:tc>
        <w:tc>
          <w:tcPr>
            <w:tcW w:type="dxa" w:w="4320"/>
          </w:tcPr>
          <w:p>
            <w:r/>
          </w:p>
        </w:tc>
      </w:tr>
      <w:tr>
        <w:tc>
          <w:tcPr>
            <w:tcW w:type="dxa" w:w="4320"/>
          </w:tcPr>
          <w:p>
            <w:r>
              <w:t>Date of Joining</w:t>
            </w:r>
          </w:p>
        </w:tc>
        <w:tc>
          <w:tcPr>
            <w:tcW w:type="dxa" w:w="4320"/>
          </w:tcPr>
          <w:p>
            <w:r/>
          </w:p>
        </w:tc>
      </w:tr>
    </w:tbl>
    <w:p>
      <w:pPr>
        <w:pStyle w:val="Heading1"/>
      </w:pPr>
      <w:r>
        <w:t>Pre-Joining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Offer letter accepted</w:t>
            </w:r>
          </w:p>
        </w:tc>
        <w:tc>
          <w:tcPr>
            <w:tcW w:type="dxa" w:w="2160"/>
          </w:tcPr>
          <w:p>
            <w:r>
              <w:t>Pending</w:t>
            </w:r>
          </w:p>
        </w:tc>
        <w:tc>
          <w:tcPr>
            <w:tcW w:type="dxa" w:w="2160"/>
          </w:tcPr>
          <w:p>
            <w:r/>
          </w:p>
        </w:tc>
      </w:tr>
      <w:tr>
        <w:tc>
          <w:tcPr>
            <w:tcW w:type="dxa" w:w="2160"/>
          </w:tcPr>
          <w:p>
            <w:r>
              <w:t>2</w:t>
            </w:r>
          </w:p>
        </w:tc>
        <w:tc>
          <w:tcPr>
            <w:tcW w:type="dxa" w:w="2160"/>
          </w:tcPr>
          <w:p>
            <w:r>
              <w:t>Identity proof submitted</w:t>
            </w:r>
          </w:p>
        </w:tc>
        <w:tc>
          <w:tcPr>
            <w:tcW w:type="dxa" w:w="2160"/>
          </w:tcPr>
          <w:p>
            <w:r>
              <w:t>Pending</w:t>
            </w:r>
          </w:p>
        </w:tc>
        <w:tc>
          <w:tcPr>
            <w:tcW w:type="dxa" w:w="2160"/>
          </w:tcPr>
          <w:p>
            <w:r/>
          </w:p>
        </w:tc>
      </w:tr>
      <w:tr>
        <w:tc>
          <w:tcPr>
            <w:tcW w:type="dxa" w:w="2160"/>
          </w:tcPr>
          <w:p>
            <w:r>
              <w:t>3</w:t>
            </w:r>
          </w:p>
        </w:tc>
        <w:tc>
          <w:tcPr>
            <w:tcW w:type="dxa" w:w="2160"/>
          </w:tcPr>
          <w:p>
            <w:r>
              <w:t>Address proof submitted</w:t>
            </w:r>
          </w:p>
        </w:tc>
        <w:tc>
          <w:tcPr>
            <w:tcW w:type="dxa" w:w="2160"/>
          </w:tcPr>
          <w:p>
            <w:r>
              <w:t>Pending</w:t>
            </w:r>
          </w:p>
        </w:tc>
        <w:tc>
          <w:tcPr>
            <w:tcW w:type="dxa" w:w="2160"/>
          </w:tcPr>
          <w:p>
            <w:r/>
          </w:p>
        </w:tc>
      </w:tr>
      <w:tr>
        <w:tc>
          <w:tcPr>
            <w:tcW w:type="dxa" w:w="2160"/>
          </w:tcPr>
          <w:p>
            <w:r>
              <w:t>4</w:t>
            </w:r>
          </w:p>
        </w:tc>
        <w:tc>
          <w:tcPr>
            <w:tcW w:type="dxa" w:w="2160"/>
          </w:tcPr>
          <w:p>
            <w:r>
              <w:t>Educational certificates verified</w:t>
            </w:r>
          </w:p>
        </w:tc>
        <w:tc>
          <w:tcPr>
            <w:tcW w:type="dxa" w:w="2160"/>
          </w:tcPr>
          <w:p>
            <w:r>
              <w:t>Pending</w:t>
            </w:r>
          </w:p>
        </w:tc>
        <w:tc>
          <w:tcPr>
            <w:tcW w:type="dxa" w:w="2160"/>
          </w:tcPr>
          <w:p>
            <w:r/>
          </w:p>
        </w:tc>
      </w:tr>
      <w:tr>
        <w:tc>
          <w:tcPr>
            <w:tcW w:type="dxa" w:w="2160"/>
          </w:tcPr>
          <w:p>
            <w:r>
              <w:t>5</w:t>
            </w:r>
          </w:p>
        </w:tc>
        <w:tc>
          <w:tcPr>
            <w:tcW w:type="dxa" w:w="2160"/>
          </w:tcPr>
          <w:p>
            <w:r>
              <w:t>Passport-size photographs submitted</w:t>
            </w:r>
          </w:p>
        </w:tc>
        <w:tc>
          <w:tcPr>
            <w:tcW w:type="dxa" w:w="2160"/>
          </w:tcPr>
          <w:p>
            <w:r>
              <w:t>Pending</w:t>
            </w:r>
          </w:p>
        </w:tc>
        <w:tc>
          <w:tcPr>
            <w:tcW w:type="dxa" w:w="2160"/>
          </w:tcPr>
          <w:p>
            <w:r/>
          </w:p>
        </w:tc>
      </w:tr>
      <w:tr>
        <w:tc>
          <w:tcPr>
            <w:tcW w:type="dxa" w:w="2160"/>
          </w:tcPr>
          <w:p>
            <w:r>
              <w:t>6</w:t>
            </w:r>
          </w:p>
        </w:tc>
        <w:tc>
          <w:tcPr>
            <w:tcW w:type="dxa" w:w="2160"/>
          </w:tcPr>
          <w:p>
            <w:r>
              <w:t>Bank account details submitted</w:t>
            </w:r>
          </w:p>
        </w:tc>
        <w:tc>
          <w:tcPr>
            <w:tcW w:type="dxa" w:w="2160"/>
          </w:tcPr>
          <w:p>
            <w:r>
              <w:t>Pending</w:t>
            </w:r>
          </w:p>
        </w:tc>
        <w:tc>
          <w:tcPr>
            <w:tcW w:type="dxa" w:w="2160"/>
          </w:tcPr>
          <w:p>
            <w:r/>
          </w:p>
        </w:tc>
      </w:tr>
      <w:tr>
        <w:tc>
          <w:tcPr>
            <w:tcW w:type="dxa" w:w="2160"/>
          </w:tcPr>
          <w:p>
            <w:r>
              <w:t>7</w:t>
            </w:r>
          </w:p>
        </w:tc>
        <w:tc>
          <w:tcPr>
            <w:tcW w:type="dxa" w:w="2160"/>
          </w:tcPr>
          <w:p>
            <w:r>
              <w:t>Background verification initiated</w:t>
            </w:r>
          </w:p>
        </w:tc>
        <w:tc>
          <w:tcPr>
            <w:tcW w:type="dxa" w:w="2160"/>
          </w:tcPr>
          <w:p>
            <w:r>
              <w:t>Pending</w:t>
            </w:r>
          </w:p>
        </w:tc>
        <w:tc>
          <w:tcPr>
            <w:tcW w:type="dxa" w:w="2160"/>
          </w:tcPr>
          <w:p>
            <w:r/>
          </w:p>
        </w:tc>
      </w:tr>
    </w:tbl>
    <w:p>
      <w:pPr>
        <w:pStyle w:val="Heading1"/>
      </w:pPr>
      <w:r>
        <w:t>Day One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Employee ID card issued</w:t>
            </w:r>
          </w:p>
        </w:tc>
        <w:tc>
          <w:tcPr>
            <w:tcW w:type="dxa" w:w="2160"/>
          </w:tcPr>
          <w:p>
            <w:r>
              <w:t>Pending</w:t>
            </w:r>
          </w:p>
        </w:tc>
        <w:tc>
          <w:tcPr>
            <w:tcW w:type="dxa" w:w="2160"/>
          </w:tcPr>
          <w:p>
            <w:r/>
          </w:p>
        </w:tc>
      </w:tr>
      <w:tr>
        <w:tc>
          <w:tcPr>
            <w:tcW w:type="dxa" w:w="2160"/>
          </w:tcPr>
          <w:p>
            <w:r>
              <w:t>2</w:t>
            </w:r>
          </w:p>
        </w:tc>
        <w:tc>
          <w:tcPr>
            <w:tcW w:type="dxa" w:w="2160"/>
          </w:tcPr>
          <w:p>
            <w:r>
              <w:t>Laptop assigned</w:t>
            </w:r>
          </w:p>
        </w:tc>
        <w:tc>
          <w:tcPr>
            <w:tcW w:type="dxa" w:w="2160"/>
          </w:tcPr>
          <w:p>
            <w:r>
              <w:t>Pending</w:t>
            </w:r>
          </w:p>
        </w:tc>
        <w:tc>
          <w:tcPr>
            <w:tcW w:type="dxa" w:w="2160"/>
          </w:tcPr>
          <w:p>
            <w:r/>
          </w:p>
        </w:tc>
      </w:tr>
      <w:tr>
        <w:tc>
          <w:tcPr>
            <w:tcW w:type="dxa" w:w="2160"/>
          </w:tcPr>
          <w:p>
            <w:r>
              <w:t>3</w:t>
            </w:r>
          </w:p>
        </w:tc>
        <w:tc>
          <w:tcPr>
            <w:tcW w:type="dxa" w:w="2160"/>
          </w:tcPr>
          <w:p>
            <w:r>
              <w:t>Official email activated</w:t>
            </w:r>
          </w:p>
        </w:tc>
        <w:tc>
          <w:tcPr>
            <w:tcW w:type="dxa" w:w="2160"/>
          </w:tcPr>
          <w:p>
            <w:r>
              <w:t>Pending</w:t>
            </w:r>
          </w:p>
        </w:tc>
        <w:tc>
          <w:tcPr>
            <w:tcW w:type="dxa" w:w="2160"/>
          </w:tcPr>
          <w:p>
            <w:r/>
          </w:p>
        </w:tc>
      </w:tr>
      <w:tr>
        <w:tc>
          <w:tcPr>
            <w:tcW w:type="dxa" w:w="2160"/>
          </w:tcPr>
          <w:p>
            <w:r>
              <w:t>4</w:t>
            </w:r>
          </w:p>
        </w:tc>
        <w:tc>
          <w:tcPr>
            <w:tcW w:type="dxa" w:w="2160"/>
          </w:tcPr>
          <w:p>
            <w:r>
              <w:t>Network credentials received</w:t>
            </w:r>
          </w:p>
        </w:tc>
        <w:tc>
          <w:tcPr>
            <w:tcW w:type="dxa" w:w="2160"/>
          </w:tcPr>
          <w:p>
            <w:r>
              <w:t>Pending</w:t>
            </w:r>
          </w:p>
        </w:tc>
        <w:tc>
          <w:tcPr>
            <w:tcW w:type="dxa" w:w="2160"/>
          </w:tcPr>
          <w:p>
            <w:r/>
          </w:p>
        </w:tc>
      </w:tr>
      <w:tr>
        <w:tc>
          <w:tcPr>
            <w:tcW w:type="dxa" w:w="2160"/>
          </w:tcPr>
          <w:p>
            <w:r>
              <w:t>5</w:t>
            </w:r>
          </w:p>
        </w:tc>
        <w:tc>
          <w:tcPr>
            <w:tcW w:type="dxa" w:w="2160"/>
          </w:tcPr>
          <w:p>
            <w:r>
              <w:t>VPN access configured</w:t>
            </w:r>
          </w:p>
        </w:tc>
        <w:tc>
          <w:tcPr>
            <w:tcW w:type="dxa" w:w="2160"/>
          </w:tcPr>
          <w:p>
            <w:r>
              <w:t>Pending</w:t>
            </w:r>
          </w:p>
        </w:tc>
        <w:tc>
          <w:tcPr>
            <w:tcW w:type="dxa" w:w="2160"/>
          </w:tcPr>
          <w:p>
            <w:r/>
          </w:p>
        </w:tc>
      </w:tr>
      <w:tr>
        <w:tc>
          <w:tcPr>
            <w:tcW w:type="dxa" w:w="2160"/>
          </w:tcPr>
          <w:p>
            <w:r>
              <w:t>6</w:t>
            </w:r>
          </w:p>
        </w:tc>
        <w:tc>
          <w:tcPr>
            <w:tcW w:type="dxa" w:w="2160"/>
          </w:tcPr>
          <w:p>
            <w:r>
              <w:t>Biometric registration completed</w:t>
            </w:r>
          </w:p>
        </w:tc>
        <w:tc>
          <w:tcPr>
            <w:tcW w:type="dxa" w:w="2160"/>
          </w:tcPr>
          <w:p>
            <w:r>
              <w:t>Pending</w:t>
            </w:r>
          </w:p>
        </w:tc>
        <w:tc>
          <w:tcPr>
            <w:tcW w:type="dxa" w:w="2160"/>
          </w:tcPr>
          <w:p>
            <w:r/>
          </w:p>
        </w:tc>
      </w:tr>
      <w:tr>
        <w:tc>
          <w:tcPr>
            <w:tcW w:type="dxa" w:w="2160"/>
          </w:tcPr>
          <w:p>
            <w:r>
              <w:t>7</w:t>
            </w:r>
          </w:p>
        </w:tc>
        <w:tc>
          <w:tcPr>
            <w:tcW w:type="dxa" w:w="2160"/>
          </w:tcPr>
          <w:p>
            <w:r>
              <w:t>HR orientation completed</w:t>
            </w:r>
          </w:p>
        </w:tc>
        <w:tc>
          <w:tcPr>
            <w:tcW w:type="dxa" w:w="2160"/>
          </w:tcPr>
          <w:p>
            <w:r>
              <w:t>Pending</w:t>
            </w:r>
          </w:p>
        </w:tc>
        <w:tc>
          <w:tcPr>
            <w:tcW w:type="dxa" w:w="2160"/>
          </w:tcPr>
          <w:p>
            <w:r/>
          </w:p>
        </w:tc>
      </w:tr>
    </w:tbl>
    <w:p>
      <w:pPr>
        <w:pStyle w:val="Heading1"/>
      </w:pPr>
      <w:r>
        <w:t>IT Setup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Operating system configured</w:t>
            </w:r>
          </w:p>
        </w:tc>
        <w:tc>
          <w:tcPr>
            <w:tcW w:type="dxa" w:w="2160"/>
          </w:tcPr>
          <w:p>
            <w:r>
              <w:t>Pending</w:t>
            </w:r>
          </w:p>
        </w:tc>
        <w:tc>
          <w:tcPr>
            <w:tcW w:type="dxa" w:w="2160"/>
          </w:tcPr>
          <w:p>
            <w:r/>
          </w:p>
        </w:tc>
      </w:tr>
      <w:tr>
        <w:tc>
          <w:tcPr>
            <w:tcW w:type="dxa" w:w="2160"/>
          </w:tcPr>
          <w:p>
            <w:r>
              <w:t>2</w:t>
            </w:r>
          </w:p>
        </w:tc>
        <w:tc>
          <w:tcPr>
            <w:tcW w:type="dxa" w:w="2160"/>
          </w:tcPr>
          <w:p>
            <w:r>
              <w:t>Microsoft Office installed</w:t>
            </w:r>
          </w:p>
        </w:tc>
        <w:tc>
          <w:tcPr>
            <w:tcW w:type="dxa" w:w="2160"/>
          </w:tcPr>
          <w:p>
            <w:r>
              <w:t>Pending</w:t>
            </w:r>
          </w:p>
        </w:tc>
        <w:tc>
          <w:tcPr>
            <w:tcW w:type="dxa" w:w="2160"/>
          </w:tcPr>
          <w:p>
            <w:r/>
          </w:p>
        </w:tc>
      </w:tr>
      <w:tr>
        <w:tc>
          <w:tcPr>
            <w:tcW w:type="dxa" w:w="2160"/>
          </w:tcPr>
          <w:p>
            <w:r>
              <w:t>3</w:t>
            </w:r>
          </w:p>
        </w:tc>
        <w:tc>
          <w:tcPr>
            <w:tcW w:type="dxa" w:w="2160"/>
          </w:tcPr>
          <w:p>
            <w:r>
              <w:t>Python environment configured</w:t>
            </w:r>
          </w:p>
        </w:tc>
        <w:tc>
          <w:tcPr>
            <w:tcW w:type="dxa" w:w="2160"/>
          </w:tcPr>
          <w:p>
            <w:r>
              <w:t>Pending</w:t>
            </w:r>
          </w:p>
        </w:tc>
        <w:tc>
          <w:tcPr>
            <w:tcW w:type="dxa" w:w="2160"/>
          </w:tcPr>
          <w:p>
            <w:r/>
          </w:p>
        </w:tc>
      </w:tr>
      <w:tr>
        <w:tc>
          <w:tcPr>
            <w:tcW w:type="dxa" w:w="2160"/>
          </w:tcPr>
          <w:p>
            <w:r>
              <w:t>4</w:t>
            </w:r>
          </w:p>
        </w:tc>
        <w:tc>
          <w:tcPr>
            <w:tcW w:type="dxa" w:w="2160"/>
          </w:tcPr>
          <w:p>
            <w:r>
              <w:t>Development tools installed</w:t>
            </w:r>
          </w:p>
        </w:tc>
        <w:tc>
          <w:tcPr>
            <w:tcW w:type="dxa" w:w="2160"/>
          </w:tcPr>
          <w:p>
            <w:r>
              <w:t>Pending</w:t>
            </w:r>
          </w:p>
        </w:tc>
        <w:tc>
          <w:tcPr>
            <w:tcW w:type="dxa" w:w="2160"/>
          </w:tcPr>
          <w:p>
            <w:r/>
          </w:p>
        </w:tc>
      </w:tr>
      <w:tr>
        <w:tc>
          <w:tcPr>
            <w:tcW w:type="dxa" w:w="2160"/>
          </w:tcPr>
          <w:p>
            <w:r>
              <w:t>5</w:t>
            </w:r>
          </w:p>
        </w:tc>
        <w:tc>
          <w:tcPr>
            <w:tcW w:type="dxa" w:w="2160"/>
          </w:tcPr>
          <w:p>
            <w:r>
              <w:t>Git access granted</w:t>
            </w:r>
          </w:p>
        </w:tc>
        <w:tc>
          <w:tcPr>
            <w:tcW w:type="dxa" w:w="2160"/>
          </w:tcPr>
          <w:p>
            <w:r>
              <w:t>Pending</w:t>
            </w:r>
          </w:p>
        </w:tc>
        <w:tc>
          <w:tcPr>
            <w:tcW w:type="dxa" w:w="2160"/>
          </w:tcPr>
          <w:p>
            <w:r/>
          </w:p>
        </w:tc>
      </w:tr>
      <w:tr>
        <w:tc>
          <w:tcPr>
            <w:tcW w:type="dxa" w:w="2160"/>
          </w:tcPr>
          <w:p>
            <w:r>
              <w:t>6</w:t>
            </w:r>
          </w:p>
        </w:tc>
        <w:tc>
          <w:tcPr>
            <w:tcW w:type="dxa" w:w="2160"/>
          </w:tcPr>
          <w:p>
            <w:r>
              <w:t>Project repository access approved</w:t>
            </w:r>
          </w:p>
        </w:tc>
        <w:tc>
          <w:tcPr>
            <w:tcW w:type="dxa" w:w="2160"/>
          </w:tcPr>
          <w:p>
            <w:r>
              <w:t>Pending</w:t>
            </w:r>
          </w:p>
        </w:tc>
        <w:tc>
          <w:tcPr>
            <w:tcW w:type="dxa" w:w="2160"/>
          </w:tcPr>
          <w:p>
            <w:r/>
          </w:p>
        </w:tc>
      </w:tr>
      <w:tr>
        <w:tc>
          <w:tcPr>
            <w:tcW w:type="dxa" w:w="2160"/>
          </w:tcPr>
          <w:p>
            <w:r>
              <w:t>7</w:t>
            </w:r>
          </w:p>
        </w:tc>
        <w:tc>
          <w:tcPr>
            <w:tcW w:type="dxa" w:w="2160"/>
          </w:tcPr>
          <w:p>
            <w:r>
              <w:t>Antivirus installed</w:t>
            </w:r>
          </w:p>
        </w:tc>
        <w:tc>
          <w:tcPr>
            <w:tcW w:type="dxa" w:w="2160"/>
          </w:tcPr>
          <w:p>
            <w:r>
              <w:t>Pending</w:t>
            </w:r>
          </w:p>
        </w:tc>
        <w:tc>
          <w:tcPr>
            <w:tcW w:type="dxa" w:w="2160"/>
          </w:tcPr>
          <w:p>
            <w:r/>
          </w:p>
        </w:tc>
      </w:tr>
    </w:tbl>
    <w:p>
      <w:pPr>
        <w:pStyle w:val="Heading1"/>
      </w:pPr>
      <w:r>
        <w:t>HR Compliance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Attendance policy explained</w:t>
            </w:r>
          </w:p>
        </w:tc>
        <w:tc>
          <w:tcPr>
            <w:tcW w:type="dxa" w:w="2160"/>
          </w:tcPr>
          <w:p>
            <w:r>
              <w:t>Pending</w:t>
            </w:r>
          </w:p>
        </w:tc>
        <w:tc>
          <w:tcPr>
            <w:tcW w:type="dxa" w:w="2160"/>
          </w:tcPr>
          <w:p>
            <w:r/>
          </w:p>
        </w:tc>
      </w:tr>
      <w:tr>
        <w:tc>
          <w:tcPr>
            <w:tcW w:type="dxa" w:w="2160"/>
          </w:tcPr>
          <w:p>
            <w:r>
              <w:t>2</w:t>
            </w:r>
          </w:p>
        </w:tc>
        <w:tc>
          <w:tcPr>
            <w:tcW w:type="dxa" w:w="2160"/>
          </w:tcPr>
          <w:p>
            <w:r>
              <w:t>Leave policy explained</w:t>
            </w:r>
          </w:p>
        </w:tc>
        <w:tc>
          <w:tcPr>
            <w:tcW w:type="dxa" w:w="2160"/>
          </w:tcPr>
          <w:p>
            <w:r>
              <w:t>Pending</w:t>
            </w:r>
          </w:p>
        </w:tc>
        <w:tc>
          <w:tcPr>
            <w:tcW w:type="dxa" w:w="2160"/>
          </w:tcPr>
          <w:p>
            <w:r/>
          </w:p>
        </w:tc>
      </w:tr>
      <w:tr>
        <w:tc>
          <w:tcPr>
            <w:tcW w:type="dxa" w:w="2160"/>
          </w:tcPr>
          <w:p>
            <w:r>
              <w:t>3</w:t>
            </w:r>
          </w:p>
        </w:tc>
        <w:tc>
          <w:tcPr>
            <w:tcW w:type="dxa" w:w="2160"/>
          </w:tcPr>
          <w:p>
            <w:r>
              <w:t>Work-from-home policy acknowledged</w:t>
            </w:r>
          </w:p>
        </w:tc>
        <w:tc>
          <w:tcPr>
            <w:tcW w:type="dxa" w:w="2160"/>
          </w:tcPr>
          <w:p>
            <w:r>
              <w:t>Pending</w:t>
            </w:r>
          </w:p>
        </w:tc>
        <w:tc>
          <w:tcPr>
            <w:tcW w:type="dxa" w:w="2160"/>
          </w:tcPr>
          <w:p>
            <w:r/>
          </w:p>
        </w:tc>
      </w:tr>
      <w:tr>
        <w:tc>
          <w:tcPr>
            <w:tcW w:type="dxa" w:w="2160"/>
          </w:tcPr>
          <w:p>
            <w:r>
              <w:t>4</w:t>
            </w:r>
          </w:p>
        </w:tc>
        <w:tc>
          <w:tcPr>
            <w:tcW w:type="dxa" w:w="2160"/>
          </w:tcPr>
          <w:p>
            <w:r>
              <w:t>Code of conduct signed</w:t>
            </w:r>
          </w:p>
        </w:tc>
        <w:tc>
          <w:tcPr>
            <w:tcW w:type="dxa" w:w="2160"/>
          </w:tcPr>
          <w:p>
            <w:r>
              <w:t>Pending</w:t>
            </w:r>
          </w:p>
        </w:tc>
        <w:tc>
          <w:tcPr>
            <w:tcW w:type="dxa" w:w="2160"/>
          </w:tcPr>
          <w:p>
            <w:r/>
          </w:p>
        </w:tc>
      </w:tr>
      <w:tr>
        <w:tc>
          <w:tcPr>
            <w:tcW w:type="dxa" w:w="2160"/>
          </w:tcPr>
          <w:p>
            <w:r>
              <w:t>5</w:t>
            </w:r>
          </w:p>
        </w:tc>
        <w:tc>
          <w:tcPr>
            <w:tcW w:type="dxa" w:w="2160"/>
          </w:tcPr>
          <w:p>
            <w:r>
              <w:t>NDA signed</w:t>
            </w:r>
          </w:p>
        </w:tc>
        <w:tc>
          <w:tcPr>
            <w:tcW w:type="dxa" w:w="2160"/>
          </w:tcPr>
          <w:p>
            <w:r>
              <w:t>Pending</w:t>
            </w:r>
          </w:p>
        </w:tc>
        <w:tc>
          <w:tcPr>
            <w:tcW w:type="dxa" w:w="2160"/>
          </w:tcPr>
          <w:p>
            <w:r/>
          </w:p>
        </w:tc>
      </w:tr>
      <w:tr>
        <w:tc>
          <w:tcPr>
            <w:tcW w:type="dxa" w:w="2160"/>
          </w:tcPr>
          <w:p>
            <w:r>
              <w:t>6</w:t>
            </w:r>
          </w:p>
        </w:tc>
        <w:tc>
          <w:tcPr>
            <w:tcW w:type="dxa" w:w="2160"/>
          </w:tcPr>
          <w:p>
            <w:r>
              <w:t>Information security policy accepted</w:t>
            </w:r>
          </w:p>
        </w:tc>
        <w:tc>
          <w:tcPr>
            <w:tcW w:type="dxa" w:w="2160"/>
          </w:tcPr>
          <w:p>
            <w:r>
              <w:t>Pending</w:t>
            </w:r>
          </w:p>
        </w:tc>
        <w:tc>
          <w:tcPr>
            <w:tcW w:type="dxa" w:w="2160"/>
          </w:tcPr>
          <w:p>
            <w:r/>
          </w:p>
        </w:tc>
      </w:tr>
    </w:tbl>
    <w:p>
      <w:pPr>
        <w:pStyle w:val="Heading1"/>
      </w:pPr>
      <w:r>
        <w:t>Department Induction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Team introduction completed</w:t>
            </w:r>
          </w:p>
        </w:tc>
        <w:tc>
          <w:tcPr>
            <w:tcW w:type="dxa" w:w="2160"/>
          </w:tcPr>
          <w:p>
            <w:r>
              <w:t>Pending</w:t>
            </w:r>
          </w:p>
        </w:tc>
        <w:tc>
          <w:tcPr>
            <w:tcW w:type="dxa" w:w="2160"/>
          </w:tcPr>
          <w:p>
            <w:r/>
          </w:p>
        </w:tc>
      </w:tr>
      <w:tr>
        <w:tc>
          <w:tcPr>
            <w:tcW w:type="dxa" w:w="2160"/>
          </w:tcPr>
          <w:p>
            <w:r>
              <w:t>2</w:t>
            </w:r>
          </w:p>
        </w:tc>
        <w:tc>
          <w:tcPr>
            <w:tcW w:type="dxa" w:w="2160"/>
          </w:tcPr>
          <w:p>
            <w:r>
              <w:t>Project overview explained</w:t>
            </w:r>
          </w:p>
        </w:tc>
        <w:tc>
          <w:tcPr>
            <w:tcW w:type="dxa" w:w="2160"/>
          </w:tcPr>
          <w:p>
            <w:r>
              <w:t>Pending</w:t>
            </w:r>
          </w:p>
        </w:tc>
        <w:tc>
          <w:tcPr>
            <w:tcW w:type="dxa" w:w="2160"/>
          </w:tcPr>
          <w:p>
            <w:r/>
          </w:p>
        </w:tc>
      </w:tr>
      <w:tr>
        <w:tc>
          <w:tcPr>
            <w:tcW w:type="dxa" w:w="2160"/>
          </w:tcPr>
          <w:p>
            <w:r>
              <w:t>3</w:t>
            </w:r>
          </w:p>
        </w:tc>
        <w:tc>
          <w:tcPr>
            <w:tcW w:type="dxa" w:w="2160"/>
          </w:tcPr>
          <w:p>
            <w:r>
              <w:t>Reporting structure discussed</w:t>
            </w:r>
          </w:p>
        </w:tc>
        <w:tc>
          <w:tcPr>
            <w:tcW w:type="dxa" w:w="2160"/>
          </w:tcPr>
          <w:p>
            <w:r>
              <w:t>Pending</w:t>
            </w:r>
          </w:p>
        </w:tc>
        <w:tc>
          <w:tcPr>
            <w:tcW w:type="dxa" w:w="2160"/>
          </w:tcPr>
          <w:p>
            <w:r/>
          </w:p>
        </w:tc>
      </w:tr>
      <w:tr>
        <w:tc>
          <w:tcPr>
            <w:tcW w:type="dxa" w:w="2160"/>
          </w:tcPr>
          <w:p>
            <w:r>
              <w:t>4</w:t>
            </w:r>
          </w:p>
        </w:tc>
        <w:tc>
          <w:tcPr>
            <w:tcW w:type="dxa" w:w="2160"/>
          </w:tcPr>
          <w:p>
            <w:r>
              <w:t>Development standards shared</w:t>
            </w:r>
          </w:p>
        </w:tc>
        <w:tc>
          <w:tcPr>
            <w:tcW w:type="dxa" w:w="2160"/>
          </w:tcPr>
          <w:p>
            <w:r>
              <w:t>Pending</w:t>
            </w:r>
          </w:p>
        </w:tc>
        <w:tc>
          <w:tcPr>
            <w:tcW w:type="dxa" w:w="2160"/>
          </w:tcPr>
          <w:p>
            <w:r/>
          </w:p>
        </w:tc>
      </w:tr>
      <w:tr>
        <w:tc>
          <w:tcPr>
            <w:tcW w:type="dxa" w:w="2160"/>
          </w:tcPr>
          <w:p>
            <w:r>
              <w:t>5</w:t>
            </w:r>
          </w:p>
        </w:tc>
        <w:tc>
          <w:tcPr>
            <w:tcW w:type="dxa" w:w="2160"/>
          </w:tcPr>
          <w:p>
            <w:r>
              <w:t>Communication channels introduced</w:t>
            </w:r>
          </w:p>
        </w:tc>
        <w:tc>
          <w:tcPr>
            <w:tcW w:type="dxa" w:w="2160"/>
          </w:tcPr>
          <w:p>
            <w:r>
              <w:t>Pending</w:t>
            </w:r>
          </w:p>
        </w:tc>
        <w:tc>
          <w:tcPr>
            <w:tcW w:type="dxa" w:w="2160"/>
          </w:tcPr>
          <w:p>
            <w:r/>
          </w:p>
        </w:tc>
      </w:tr>
      <w:tr>
        <w:tc>
          <w:tcPr>
            <w:tcW w:type="dxa" w:w="2160"/>
          </w:tcPr>
          <w:p>
            <w:r>
              <w:t>6</w:t>
            </w:r>
          </w:p>
        </w:tc>
        <w:tc>
          <w:tcPr>
            <w:tcW w:type="dxa" w:w="2160"/>
          </w:tcPr>
          <w:p>
            <w:r>
              <w:t>Initial tasks assigned</w:t>
            </w:r>
          </w:p>
        </w:tc>
        <w:tc>
          <w:tcPr>
            <w:tcW w:type="dxa" w:w="2160"/>
          </w:tcPr>
          <w:p>
            <w:r>
              <w:t>Pending</w:t>
            </w:r>
          </w:p>
        </w:tc>
        <w:tc>
          <w:tcPr>
            <w:tcW w:type="dxa" w:w="2160"/>
          </w:tcPr>
          <w:p>
            <w:r/>
          </w:p>
        </w:tc>
      </w:tr>
    </w:tbl>
    <w:p>
      <w:pPr>
        <w:pStyle w:val="Heading1"/>
      </w:pPr>
      <w:r>
        <w:t>Training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Cyber security awareness</w:t>
            </w:r>
          </w:p>
        </w:tc>
        <w:tc>
          <w:tcPr>
            <w:tcW w:type="dxa" w:w="2160"/>
          </w:tcPr>
          <w:p>
            <w:r>
              <w:t>Pending</w:t>
            </w:r>
          </w:p>
        </w:tc>
        <w:tc>
          <w:tcPr>
            <w:tcW w:type="dxa" w:w="2160"/>
          </w:tcPr>
          <w:p>
            <w:r/>
          </w:p>
        </w:tc>
      </w:tr>
      <w:tr>
        <w:tc>
          <w:tcPr>
            <w:tcW w:type="dxa" w:w="2160"/>
          </w:tcPr>
          <w:p>
            <w:r>
              <w:t>2</w:t>
            </w:r>
          </w:p>
        </w:tc>
        <w:tc>
          <w:tcPr>
            <w:tcW w:type="dxa" w:w="2160"/>
          </w:tcPr>
          <w:p>
            <w:r>
              <w:t>Information security training</w:t>
            </w:r>
          </w:p>
        </w:tc>
        <w:tc>
          <w:tcPr>
            <w:tcW w:type="dxa" w:w="2160"/>
          </w:tcPr>
          <w:p>
            <w:r>
              <w:t>Pending</w:t>
            </w:r>
          </w:p>
        </w:tc>
        <w:tc>
          <w:tcPr>
            <w:tcW w:type="dxa" w:w="2160"/>
          </w:tcPr>
          <w:p>
            <w:r/>
          </w:p>
        </w:tc>
      </w:tr>
      <w:tr>
        <w:tc>
          <w:tcPr>
            <w:tcW w:type="dxa" w:w="2160"/>
          </w:tcPr>
          <w:p>
            <w:r>
              <w:t>3</w:t>
            </w:r>
          </w:p>
        </w:tc>
        <w:tc>
          <w:tcPr>
            <w:tcW w:type="dxa" w:w="2160"/>
          </w:tcPr>
          <w:p>
            <w:r>
              <w:t>Health and safety orientation</w:t>
            </w:r>
          </w:p>
        </w:tc>
        <w:tc>
          <w:tcPr>
            <w:tcW w:type="dxa" w:w="2160"/>
          </w:tcPr>
          <w:p>
            <w:r>
              <w:t>Pending</w:t>
            </w:r>
          </w:p>
        </w:tc>
        <w:tc>
          <w:tcPr>
            <w:tcW w:type="dxa" w:w="2160"/>
          </w:tcPr>
          <w:p>
            <w:r/>
          </w:p>
        </w:tc>
      </w:tr>
      <w:tr>
        <w:tc>
          <w:tcPr>
            <w:tcW w:type="dxa" w:w="2160"/>
          </w:tcPr>
          <w:p>
            <w:r>
              <w:t>4</w:t>
            </w:r>
          </w:p>
        </w:tc>
        <w:tc>
          <w:tcPr>
            <w:tcW w:type="dxa" w:w="2160"/>
          </w:tcPr>
          <w:p>
            <w:r>
              <w:t>HRMS portal training</w:t>
            </w:r>
          </w:p>
        </w:tc>
        <w:tc>
          <w:tcPr>
            <w:tcW w:type="dxa" w:w="2160"/>
          </w:tcPr>
          <w:p>
            <w:r>
              <w:t>Pending</w:t>
            </w:r>
          </w:p>
        </w:tc>
        <w:tc>
          <w:tcPr>
            <w:tcW w:type="dxa" w:w="2160"/>
          </w:tcPr>
          <w:p>
            <w:r/>
          </w:p>
        </w:tc>
      </w:tr>
      <w:tr>
        <w:tc>
          <w:tcPr>
            <w:tcW w:type="dxa" w:w="2160"/>
          </w:tcPr>
          <w:p>
            <w:r>
              <w:t>5</w:t>
            </w:r>
          </w:p>
        </w:tc>
        <w:tc>
          <w:tcPr>
            <w:tcW w:type="dxa" w:w="2160"/>
          </w:tcPr>
          <w:p>
            <w:r>
              <w:t>Project management tool training</w:t>
            </w:r>
          </w:p>
        </w:tc>
        <w:tc>
          <w:tcPr>
            <w:tcW w:type="dxa" w:w="2160"/>
          </w:tcPr>
          <w:p>
            <w:r>
              <w:t>Pending</w:t>
            </w:r>
          </w:p>
        </w:tc>
        <w:tc>
          <w:tcPr>
            <w:tcW w:type="dxa" w:w="2160"/>
          </w:tcPr>
          <w:p>
            <w:r/>
          </w:p>
        </w:tc>
      </w:tr>
    </w:tbl>
    <w:p>
      <w:pPr>
        <w:pStyle w:val="Heading1"/>
      </w:pPr>
      <w:r>
        <w:t>Manager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Task</w:t>
            </w:r>
          </w:p>
        </w:tc>
        <w:tc>
          <w:tcPr>
            <w:tcW w:type="dxa" w:w="2160"/>
          </w:tcPr>
          <w:p>
            <w:r>
              <w:t>Status</w:t>
            </w:r>
          </w:p>
        </w:tc>
        <w:tc>
          <w:tcPr>
            <w:tcW w:type="dxa" w:w="2160"/>
          </w:tcPr>
          <w:p>
            <w:r>
              <w:t>Remarks</w:t>
            </w:r>
          </w:p>
        </w:tc>
      </w:tr>
      <w:tr>
        <w:tc>
          <w:tcPr>
            <w:tcW w:type="dxa" w:w="2160"/>
          </w:tcPr>
          <w:p>
            <w:r>
              <w:t>1</w:t>
            </w:r>
          </w:p>
        </w:tc>
        <w:tc>
          <w:tcPr>
            <w:tcW w:type="dxa" w:w="2160"/>
          </w:tcPr>
          <w:p>
            <w:r>
              <w:t>First week goals discussed</w:t>
            </w:r>
          </w:p>
        </w:tc>
        <w:tc>
          <w:tcPr>
            <w:tcW w:type="dxa" w:w="2160"/>
          </w:tcPr>
          <w:p>
            <w:r>
              <w:t>Pending</w:t>
            </w:r>
          </w:p>
        </w:tc>
        <w:tc>
          <w:tcPr>
            <w:tcW w:type="dxa" w:w="2160"/>
          </w:tcPr>
          <w:p>
            <w:r/>
          </w:p>
        </w:tc>
      </w:tr>
      <w:tr>
        <w:tc>
          <w:tcPr>
            <w:tcW w:type="dxa" w:w="2160"/>
          </w:tcPr>
          <w:p>
            <w:r>
              <w:t>2</w:t>
            </w:r>
          </w:p>
        </w:tc>
        <w:tc>
          <w:tcPr>
            <w:tcW w:type="dxa" w:w="2160"/>
          </w:tcPr>
          <w:p>
            <w:r>
              <w:t>Probation objectives explained</w:t>
            </w:r>
          </w:p>
        </w:tc>
        <w:tc>
          <w:tcPr>
            <w:tcW w:type="dxa" w:w="2160"/>
          </w:tcPr>
          <w:p>
            <w:r>
              <w:t>Pending</w:t>
            </w:r>
          </w:p>
        </w:tc>
        <w:tc>
          <w:tcPr>
            <w:tcW w:type="dxa" w:w="2160"/>
          </w:tcPr>
          <w:p>
            <w:r/>
          </w:p>
        </w:tc>
      </w:tr>
      <w:tr>
        <w:tc>
          <w:tcPr>
            <w:tcW w:type="dxa" w:w="2160"/>
          </w:tcPr>
          <w:p>
            <w:r>
              <w:t>3</w:t>
            </w:r>
          </w:p>
        </w:tc>
        <w:tc>
          <w:tcPr>
            <w:tcW w:type="dxa" w:w="2160"/>
          </w:tcPr>
          <w:p>
            <w:r>
              <w:t>Performance expectations communicated</w:t>
            </w:r>
          </w:p>
        </w:tc>
        <w:tc>
          <w:tcPr>
            <w:tcW w:type="dxa" w:w="2160"/>
          </w:tcPr>
          <w:p>
            <w:r>
              <w:t>Pending</w:t>
            </w:r>
          </w:p>
        </w:tc>
        <w:tc>
          <w:tcPr>
            <w:tcW w:type="dxa" w:w="2160"/>
          </w:tcPr>
          <w:p>
            <w:r/>
          </w:p>
        </w:tc>
      </w:tr>
      <w:tr>
        <w:tc>
          <w:tcPr>
            <w:tcW w:type="dxa" w:w="2160"/>
          </w:tcPr>
          <w:p>
            <w:r>
              <w:t>4</w:t>
            </w:r>
          </w:p>
        </w:tc>
        <w:tc>
          <w:tcPr>
            <w:tcW w:type="dxa" w:w="2160"/>
          </w:tcPr>
          <w:p>
            <w:r>
              <w:t>Mentor assigned</w:t>
            </w:r>
          </w:p>
        </w:tc>
        <w:tc>
          <w:tcPr>
            <w:tcW w:type="dxa" w:w="2160"/>
          </w:tcPr>
          <w:p>
            <w:r>
              <w:t>Pending</w:t>
            </w:r>
          </w:p>
        </w:tc>
        <w:tc>
          <w:tcPr>
            <w:tcW w:type="dxa" w:w="2160"/>
          </w:tcPr>
          <w:p>
            <w:r/>
          </w:p>
        </w:tc>
      </w:tr>
      <w:tr>
        <w:tc>
          <w:tcPr>
            <w:tcW w:type="dxa" w:w="2160"/>
          </w:tcPr>
          <w:p>
            <w:r>
              <w:t>5</w:t>
            </w:r>
          </w:p>
        </w:tc>
        <w:tc>
          <w:tcPr>
            <w:tcW w:type="dxa" w:w="2160"/>
          </w:tcPr>
          <w:p>
            <w:r>
              <w:t>Weekly review meeting scheduled</w:t>
            </w:r>
          </w:p>
        </w:tc>
        <w:tc>
          <w:tcPr>
            <w:tcW w:type="dxa" w:w="2160"/>
          </w:tcPr>
          <w:p>
            <w:r>
              <w:t>Pending</w:t>
            </w:r>
          </w:p>
        </w:tc>
        <w:tc>
          <w:tcPr>
            <w:tcW w:type="dxa" w:w="2160"/>
          </w:tcPr>
          <w:p>
            <w:r/>
          </w:p>
        </w:tc>
      </w:tr>
    </w:tbl>
    <w:p>
      <w:pPr>
        <w:pStyle w:val="Heading1"/>
      </w:pPr>
      <w:r>
        <w:t>Employee Declaration</w:t>
      </w:r>
    </w:p>
    <w:p>
      <w:r>
        <w:t>I confirm that I have completed the onboarding activities listed in this document and understand the policies and responsibilities communicated during onboarding.</w:t>
      </w:r>
    </w:p>
    <w:tbl>
      <w:tblPr>
        <w:tblStyle w:val="TableGrid"/>
        <w:tblW w:type="auto" w:w="0"/>
        <w:tblLook w:firstColumn="1" w:firstRow="1" w:lastColumn="0" w:lastRow="0" w:noHBand="0" w:noVBand="1" w:val="04A0"/>
      </w:tblPr>
      <w:tblGrid>
        <w:gridCol w:w="4320"/>
        <w:gridCol w:w="4320"/>
      </w:tblGrid>
      <w:tr>
        <w:tc>
          <w:tcPr>
            <w:tcW w:type="dxa" w:w="4320"/>
          </w:tcPr>
          <w:p>
            <w:r>
              <w:t>Employee Signature</w:t>
            </w:r>
          </w:p>
        </w:tc>
        <w:tc>
          <w:tcPr>
            <w:tcW w:type="dxa" w:w="4320"/>
          </w:tcPr>
          <w:p>
            <w:r/>
          </w:p>
        </w:tc>
      </w:tr>
      <w:tr>
        <w:tc>
          <w:tcPr>
            <w:tcW w:type="dxa" w:w="4320"/>
          </w:tcPr>
          <w:p>
            <w:r>
              <w:t>Reporting Manager</w:t>
            </w:r>
          </w:p>
        </w:tc>
        <w:tc>
          <w:tcPr>
            <w:tcW w:type="dxa" w:w="4320"/>
          </w:tcPr>
          <w:p>
            <w:r/>
          </w:p>
        </w:tc>
      </w:tr>
      <w:tr>
        <w:tc>
          <w:tcPr>
            <w:tcW w:type="dxa" w:w="4320"/>
          </w:tcPr>
          <w:p>
            <w:r>
              <w:t>HR Representative</w:t>
            </w:r>
          </w:p>
        </w:tc>
        <w:tc>
          <w:tcPr>
            <w:tcW w:type="dxa" w:w="4320"/>
          </w:tcPr>
          <w:p>
            <w:r/>
          </w:p>
        </w:tc>
      </w:tr>
      <w:tr>
        <w:tc>
          <w:tcPr>
            <w:tcW w:type="dxa" w:w="4320"/>
          </w:tcPr>
          <w:p>
            <w:r>
              <w:t>Completion Date</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