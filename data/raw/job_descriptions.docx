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Artificial Penetration Software Solutions Pvt. Ltd.</w:t>
      </w:r>
    </w:p>
    <w:p>
      <w:pPr>
        <w:jc w:val="center"/>
      </w:pPr>
      <w:r>
        <w:rPr>
          <w:b/>
        </w:rPr>
        <w:t>Human Resources Department</w:t>
        <w:br/>
      </w:r>
      <w:r>
        <w:rPr>
          <w:b/>
        </w:rPr>
        <w:t>Job Descriptions</w:t>
        <w:br/>
      </w:r>
      <w:r>
        <w:t>Version 1.0</w:t>
        <w:br/>
        <w:t>Recruitment Information</w:t>
        <w:br/>
      </w:r>
    </w:p>
    <w:p>
      <w:pPr>
        <w:pStyle w:val="Heading1"/>
      </w:pPr>
      <w:r>
        <w:t>Software Engineer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Engineering</w:t>
            </w:r>
          </w:p>
        </w:tc>
      </w:tr>
      <w:tr>
        <w:tc>
          <w:tcPr>
            <w:tcW w:type="dxa" w:w="4320"/>
          </w:tcPr>
          <w:p>
            <w:r>
              <w:t>Employment Type</w:t>
            </w:r>
          </w:p>
        </w:tc>
        <w:tc>
          <w:tcPr>
            <w:tcW w:type="dxa" w:w="4320"/>
          </w:tcPr>
          <w:p>
            <w:r>
              <w:t>Full Time</w:t>
            </w:r>
          </w:p>
        </w:tc>
      </w:tr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2-5 Years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Hyderabad</w:t>
            </w:r>
          </w:p>
        </w:tc>
      </w:tr>
    </w:tbl>
    <w:p>
      <w:pPr>
        <w:pStyle w:val="Heading2"/>
      </w:pPr>
      <w:r>
        <w:t>Job Summary</w:t>
      </w:r>
    </w:p>
    <w:p>
      <w:r>
        <w:t>The Software Engineer is responsible for contributing to business objectives while collaborating with cross-functional teams and following company standards.</w:t>
      </w:r>
    </w:p>
    <w:p>
      <w:pPr>
        <w:pStyle w:val="Heading2"/>
      </w:pPr>
      <w:r>
        <w:t>Key Responsibilities</w:t>
      </w:r>
    </w:p>
    <w:p>
      <w:pPr>
        <w:pStyle w:val="ListBullet"/>
      </w:pPr>
      <w:r>
        <w:t>Design, develop and maintain web applications.</w:t>
      </w:r>
    </w:p>
    <w:p>
      <w:pPr>
        <w:pStyle w:val="ListBullet"/>
      </w:pPr>
      <w:r>
        <w:t>Write clean, testable Python/Java code.</w:t>
      </w:r>
    </w:p>
    <w:p>
      <w:pPr>
        <w:pStyle w:val="ListBullet"/>
      </w:pPr>
      <w:r>
        <w:t>Participate in code reviews.</w:t>
      </w:r>
    </w:p>
    <w:p>
      <w:pPr>
        <w:pStyle w:val="ListBullet"/>
      </w:pPr>
      <w:r>
        <w:t>Fix defects and optimize performance.</w:t>
      </w:r>
    </w:p>
    <w:p>
      <w:pPr>
        <w:pStyle w:val="Heading2"/>
      </w:pPr>
      <w:r>
        <w:t>Required Skills</w:t>
      </w:r>
    </w:p>
    <w:p>
      <w:pPr>
        <w:pStyle w:val="ListBullet"/>
      </w:pPr>
      <w:r>
        <w:t>B.E./B.Tech in CSE or related field</w:t>
      </w:r>
    </w:p>
    <w:p>
      <w:pPr>
        <w:pStyle w:val="ListBullet"/>
      </w:pPr>
      <w:r>
        <w:t>Python/Java</w:t>
      </w:r>
    </w:p>
    <w:p>
      <w:pPr>
        <w:pStyle w:val="ListBullet"/>
      </w:pPr>
      <w:r>
        <w:t>SQL</w:t>
      </w:r>
    </w:p>
    <w:p>
      <w:pPr>
        <w:pStyle w:val="ListBullet"/>
      </w:pPr>
      <w:r>
        <w:t>Git</w:t>
      </w:r>
    </w:p>
    <w:p>
      <w:pPr>
        <w:pStyle w:val="ListBullet"/>
      </w:pPr>
      <w:r>
        <w:t>REST APIs</w:t>
      </w:r>
    </w:p>
    <w:p>
      <w:pPr>
        <w:pStyle w:val="Heading2"/>
      </w:pPr>
      <w:r>
        <w:t>Preferred Tools</w:t>
      </w:r>
    </w:p>
    <w:p>
      <w:pPr>
        <w:pStyle w:val="ListBullet"/>
      </w:pPr>
      <w:r>
        <w:t>FastAPI</w:t>
      </w:r>
    </w:p>
    <w:p>
      <w:pPr>
        <w:pStyle w:val="ListBullet"/>
      </w:pPr>
      <w:r>
        <w:t>Django</w:t>
      </w:r>
    </w:p>
    <w:p>
      <w:pPr>
        <w:pStyle w:val="ListBullet"/>
      </w:pPr>
      <w:r>
        <w:t>Spring Boot</w:t>
      </w:r>
    </w:p>
    <w:p>
      <w:pPr>
        <w:pStyle w:val="ListBullet"/>
      </w:pPr>
      <w:r>
        <w:t>PostgreSQL</w:t>
      </w:r>
    </w:p>
    <w:p>
      <w:pPr>
        <w:pStyle w:val="ListBullet"/>
      </w:pPr>
      <w:r>
        <w:t>Docker</w:t>
      </w:r>
    </w:p>
    <w:p>
      <w:pPr>
        <w:pStyle w:val="Heading2"/>
      </w:pPr>
      <w:r>
        <w:t>Selection Process</w:t>
      </w:r>
    </w:p>
    <w:p>
      <w:r>
        <w:t>Resume Screening → Technical Assessment → Technical Interview → HR Interview → Offer Discussion → Background Verification</w:t>
      </w:r>
    </w:p>
    <w:p>
      <w:pPr>
        <w:pStyle w:val="Heading1"/>
      </w:pPr>
      <w:r>
        <w:t>Data Scientist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Data Science</w:t>
            </w:r>
          </w:p>
        </w:tc>
      </w:tr>
      <w:tr>
        <w:tc>
          <w:tcPr>
            <w:tcW w:type="dxa" w:w="4320"/>
          </w:tcPr>
          <w:p>
            <w:r>
              <w:t>Employment Type</w:t>
            </w:r>
          </w:p>
        </w:tc>
        <w:tc>
          <w:tcPr>
            <w:tcW w:type="dxa" w:w="4320"/>
          </w:tcPr>
          <w:p>
            <w:r>
              <w:t>Full Time</w:t>
            </w:r>
          </w:p>
        </w:tc>
      </w:tr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2-5 Years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Hyderabad</w:t>
            </w:r>
          </w:p>
        </w:tc>
      </w:tr>
    </w:tbl>
    <w:p>
      <w:pPr>
        <w:pStyle w:val="Heading2"/>
      </w:pPr>
      <w:r>
        <w:t>Job Summary</w:t>
      </w:r>
    </w:p>
    <w:p>
      <w:r>
        <w:t>The Data Scientist is responsible for contributing to business objectives while collaborating with cross-functional teams and following company standards.</w:t>
      </w:r>
    </w:p>
    <w:p>
      <w:pPr>
        <w:pStyle w:val="Heading2"/>
      </w:pPr>
      <w:r>
        <w:t>Key Responsibilities</w:t>
      </w:r>
    </w:p>
    <w:p>
      <w:pPr>
        <w:pStyle w:val="ListBullet"/>
      </w:pPr>
      <w:r>
        <w:t>Build ML models.</w:t>
      </w:r>
    </w:p>
    <w:p>
      <w:pPr>
        <w:pStyle w:val="ListBullet"/>
      </w:pPr>
      <w:r>
        <w:t>Analyze business data.</w:t>
      </w:r>
    </w:p>
    <w:p>
      <w:pPr>
        <w:pStyle w:val="ListBullet"/>
      </w:pPr>
      <w:r>
        <w:t>Develop AI solutions.</w:t>
      </w:r>
    </w:p>
    <w:p>
      <w:pPr>
        <w:pStyle w:val="ListBullet"/>
      </w:pPr>
      <w:r>
        <w:t>Communicate insights.</w:t>
      </w:r>
    </w:p>
    <w:p>
      <w:pPr>
        <w:pStyle w:val="Heading2"/>
      </w:pPr>
      <w:r>
        <w:t>Required 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Statistics</w:t>
      </w:r>
    </w:p>
    <w:p>
      <w:pPr>
        <w:pStyle w:val="ListBullet"/>
      </w:pPr>
      <w:r>
        <w:t>SQL</w:t>
      </w:r>
    </w:p>
    <w:p>
      <w:pPr>
        <w:pStyle w:val="ListBullet"/>
      </w:pPr>
      <w:r>
        <w:t>Power BI</w:t>
      </w:r>
    </w:p>
    <w:p>
      <w:pPr>
        <w:pStyle w:val="Heading2"/>
      </w:pPr>
      <w:r>
        <w:t>Preferred Tools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Pandas</w:t>
      </w:r>
    </w:p>
    <w:p>
      <w:pPr>
        <w:pStyle w:val="ListBullet"/>
      </w:pPr>
      <w:r>
        <w:t>LangChain</w:t>
      </w:r>
    </w:p>
    <w:p>
      <w:pPr>
        <w:pStyle w:val="ListBullet"/>
      </w:pPr>
      <w:r>
        <w:t>PyTorch</w:t>
      </w:r>
    </w:p>
    <w:p>
      <w:pPr>
        <w:pStyle w:val="ListBullet"/>
      </w:pPr>
      <w:r>
        <w:t>Jupyter</w:t>
      </w:r>
    </w:p>
    <w:p>
      <w:pPr>
        <w:pStyle w:val="Heading2"/>
      </w:pPr>
      <w:r>
        <w:t>Selection Process</w:t>
      </w:r>
    </w:p>
    <w:p>
      <w:r>
        <w:t>Resume Screening → Technical Assessment → Technical Interview → HR Interview → Offer Discussion → Background Verification</w:t>
      </w:r>
    </w:p>
    <w:p>
      <w:pPr>
        <w:pStyle w:val="Heading1"/>
      </w:pPr>
      <w:r>
        <w:t>QA Automation Engineer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Employment Type</w:t>
            </w:r>
          </w:p>
        </w:tc>
        <w:tc>
          <w:tcPr>
            <w:tcW w:type="dxa" w:w="4320"/>
          </w:tcPr>
          <w:p>
            <w:r>
              <w:t>Full Time</w:t>
            </w:r>
          </w:p>
        </w:tc>
      </w:tr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2-5 Years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Hyderabad</w:t>
            </w:r>
          </w:p>
        </w:tc>
      </w:tr>
    </w:tbl>
    <w:p>
      <w:pPr>
        <w:pStyle w:val="Heading2"/>
      </w:pPr>
      <w:r>
        <w:t>Job Summary</w:t>
      </w:r>
    </w:p>
    <w:p>
      <w:r>
        <w:t>The QA Automation Engineer is responsible for contributing to business objectives while collaborating with cross-functional teams and following company standards.</w:t>
      </w:r>
    </w:p>
    <w:p>
      <w:pPr>
        <w:pStyle w:val="Heading2"/>
      </w:pPr>
      <w:r>
        <w:t>Key Responsibilities</w:t>
      </w:r>
    </w:p>
    <w:p>
      <w:pPr>
        <w:pStyle w:val="ListBullet"/>
      </w:pPr>
      <w:r>
        <w:t>Develop automation scripts.</w:t>
      </w:r>
    </w:p>
    <w:p>
      <w:pPr>
        <w:pStyle w:val="ListBullet"/>
      </w:pPr>
      <w:r>
        <w:t>Execute regression suites.</w:t>
      </w:r>
    </w:p>
    <w:p>
      <w:pPr>
        <w:pStyle w:val="ListBullet"/>
      </w:pPr>
      <w:r>
        <w:t>Report defects.</w:t>
      </w:r>
    </w:p>
    <w:p>
      <w:pPr>
        <w:pStyle w:val="ListBullet"/>
      </w:pPr>
      <w:r>
        <w:t>Maintain test frameworks.</w:t>
      </w:r>
    </w:p>
    <w:p>
      <w:pPr>
        <w:pStyle w:val="Heading2"/>
      </w:pPr>
      <w:r>
        <w:t>Required Skills</w:t>
      </w:r>
    </w:p>
    <w:p>
      <w:pPr>
        <w:pStyle w:val="ListBullet"/>
      </w:pPr>
      <w:r>
        <w:t>Python/Java</w:t>
      </w:r>
    </w:p>
    <w:p>
      <w:pPr>
        <w:pStyle w:val="ListBullet"/>
      </w:pPr>
      <w:r>
        <w:t>Selenium</w:t>
      </w:r>
    </w:p>
    <w:p>
      <w:pPr>
        <w:pStyle w:val="ListBullet"/>
      </w:pPr>
      <w:r>
        <w:t>API Testing</w:t>
      </w:r>
    </w:p>
    <w:p>
      <w:pPr>
        <w:pStyle w:val="ListBullet"/>
      </w:pPr>
      <w:r>
        <w:t>SQL</w:t>
      </w:r>
    </w:p>
    <w:p>
      <w:pPr>
        <w:pStyle w:val="ListBullet"/>
      </w:pPr>
      <w:r>
        <w:t>Git</w:t>
      </w:r>
    </w:p>
    <w:p>
      <w:pPr>
        <w:pStyle w:val="Heading2"/>
      </w:pPr>
      <w:r>
        <w:t>Preferred Tools</w:t>
      </w:r>
    </w:p>
    <w:p>
      <w:pPr>
        <w:pStyle w:val="ListBullet"/>
      </w:pPr>
      <w:r>
        <w:t>Selenium</w:t>
      </w:r>
    </w:p>
    <w:p>
      <w:pPr>
        <w:pStyle w:val="ListBullet"/>
      </w:pPr>
      <w:r>
        <w:t>Pytest</w:t>
      </w:r>
    </w:p>
    <w:p>
      <w:pPr>
        <w:pStyle w:val="ListBullet"/>
      </w:pPr>
      <w:r>
        <w:t>Postman</w:t>
      </w:r>
    </w:p>
    <w:p>
      <w:pPr>
        <w:pStyle w:val="ListBullet"/>
      </w:pPr>
      <w:r>
        <w:t>Jenkins</w:t>
      </w:r>
    </w:p>
    <w:p>
      <w:pPr>
        <w:pStyle w:val="ListBullet"/>
      </w:pPr>
      <w:r>
        <w:t>Playwright</w:t>
      </w:r>
    </w:p>
    <w:p>
      <w:pPr>
        <w:pStyle w:val="Heading2"/>
      </w:pPr>
      <w:r>
        <w:t>Selection Process</w:t>
      </w:r>
    </w:p>
    <w:p>
      <w:r>
        <w:t>Resume Screening → Technical Assessment → Technical Interview → HR Interview → Offer Discussion → Background Verification</w:t>
      </w:r>
    </w:p>
    <w:p>
      <w:pPr>
        <w:pStyle w:val="Heading1"/>
      </w:pPr>
      <w:r>
        <w:t>DevOps Engineer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DevOps</w:t>
            </w:r>
          </w:p>
        </w:tc>
      </w:tr>
      <w:tr>
        <w:tc>
          <w:tcPr>
            <w:tcW w:type="dxa" w:w="4320"/>
          </w:tcPr>
          <w:p>
            <w:r>
              <w:t>Employment Type</w:t>
            </w:r>
          </w:p>
        </w:tc>
        <w:tc>
          <w:tcPr>
            <w:tcW w:type="dxa" w:w="4320"/>
          </w:tcPr>
          <w:p>
            <w:r>
              <w:t>Full Time</w:t>
            </w:r>
          </w:p>
        </w:tc>
      </w:tr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2-5 Years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Hyderabad</w:t>
            </w:r>
          </w:p>
        </w:tc>
      </w:tr>
    </w:tbl>
    <w:p>
      <w:pPr>
        <w:pStyle w:val="Heading2"/>
      </w:pPr>
      <w:r>
        <w:t>Job Summary</w:t>
      </w:r>
    </w:p>
    <w:p>
      <w:r>
        <w:t>The DevOps Engineer is responsible for contributing to business objectives while collaborating with cross-functional teams and following company standards.</w:t>
      </w:r>
    </w:p>
    <w:p>
      <w:pPr>
        <w:pStyle w:val="Heading2"/>
      </w:pPr>
      <w:r>
        <w:t>Key Responsibilities</w:t>
      </w:r>
    </w:p>
    <w:p>
      <w:pPr>
        <w:pStyle w:val="ListBullet"/>
      </w:pPr>
      <w:r>
        <w:t>Manage CI/CD.</w:t>
      </w:r>
    </w:p>
    <w:p>
      <w:pPr>
        <w:pStyle w:val="ListBullet"/>
      </w:pPr>
      <w:r>
        <w:t>Deploy applications.</w:t>
      </w:r>
    </w:p>
    <w:p>
      <w:pPr>
        <w:pStyle w:val="ListBullet"/>
      </w:pPr>
      <w:r>
        <w:t>Monitor infrastructure.</w:t>
      </w:r>
    </w:p>
    <w:p>
      <w:pPr>
        <w:pStyle w:val="ListBullet"/>
      </w:pPr>
      <w:r>
        <w:t>Automate deployments.</w:t>
      </w:r>
    </w:p>
    <w:p>
      <w:pPr>
        <w:pStyle w:val="Heading2"/>
      </w:pPr>
      <w:r>
        <w:t>Required Skills</w:t>
      </w:r>
    </w:p>
    <w:p>
      <w:pPr>
        <w:pStyle w:val="ListBullet"/>
      </w:pPr>
      <w:r>
        <w:t>Linux</w:t>
      </w:r>
    </w:p>
    <w:p>
      <w:pPr>
        <w:pStyle w:val="ListBullet"/>
      </w:pPr>
      <w:r>
        <w:t>Docker</w:t>
      </w:r>
    </w:p>
    <w:p>
      <w:pPr>
        <w:pStyle w:val="ListBullet"/>
      </w:pPr>
      <w:r>
        <w:t>Kubernetes</w:t>
      </w:r>
    </w:p>
    <w:p>
      <w:pPr>
        <w:pStyle w:val="ListBullet"/>
      </w:pPr>
      <w:r>
        <w:t>Cloud</w:t>
      </w:r>
    </w:p>
    <w:p>
      <w:pPr>
        <w:pStyle w:val="ListBullet"/>
      </w:pPr>
      <w:r>
        <w:t>Git</w:t>
      </w:r>
    </w:p>
    <w:p>
      <w:pPr>
        <w:pStyle w:val="Heading2"/>
      </w:pPr>
      <w:r>
        <w:t>Preferred Tools</w:t>
      </w:r>
    </w:p>
    <w:p>
      <w:pPr>
        <w:pStyle w:val="ListBullet"/>
      </w:pPr>
      <w:r>
        <w:t>Docker</w:t>
      </w:r>
    </w:p>
    <w:p>
      <w:pPr>
        <w:pStyle w:val="ListBullet"/>
      </w:pPr>
      <w:r>
        <w:t>GitHub Actions</w:t>
      </w:r>
    </w:p>
    <w:p>
      <w:pPr>
        <w:pStyle w:val="ListBullet"/>
      </w:pPr>
      <w:r>
        <w:t>Azure</w:t>
      </w:r>
    </w:p>
    <w:p>
      <w:pPr>
        <w:pStyle w:val="ListBullet"/>
      </w:pPr>
      <w:r>
        <w:t>AWS</w:t>
      </w:r>
    </w:p>
    <w:p>
      <w:pPr>
        <w:pStyle w:val="ListBullet"/>
      </w:pPr>
      <w:r>
        <w:t>Terraform</w:t>
      </w:r>
    </w:p>
    <w:p>
      <w:pPr>
        <w:pStyle w:val="Heading2"/>
      </w:pPr>
      <w:r>
        <w:t>Selection Process</w:t>
      </w:r>
    </w:p>
    <w:p>
      <w:r>
        <w:t>Resume Screening → Technical Assessment → Technical Interview → HR Interview → Offer Discussion → Background Verification</w:t>
      </w:r>
    </w:p>
    <w:p>
      <w:pPr>
        <w:pStyle w:val="Heading1"/>
      </w:pPr>
      <w:r>
        <w:t>HR Executive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Human Resources</w:t>
            </w:r>
          </w:p>
        </w:tc>
      </w:tr>
      <w:tr>
        <w:tc>
          <w:tcPr>
            <w:tcW w:type="dxa" w:w="4320"/>
          </w:tcPr>
          <w:p>
            <w:r>
              <w:t>Employment Type</w:t>
            </w:r>
          </w:p>
        </w:tc>
        <w:tc>
          <w:tcPr>
            <w:tcW w:type="dxa" w:w="4320"/>
          </w:tcPr>
          <w:p>
            <w:r>
              <w:t>Full Time</w:t>
            </w:r>
          </w:p>
        </w:tc>
      </w:tr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2-5 Years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Hyderabad</w:t>
            </w:r>
          </w:p>
        </w:tc>
      </w:tr>
    </w:tbl>
    <w:p>
      <w:pPr>
        <w:pStyle w:val="Heading2"/>
      </w:pPr>
      <w:r>
        <w:t>Job Summary</w:t>
      </w:r>
    </w:p>
    <w:p>
      <w:r>
        <w:t>The HR Executive is responsible for contributing to business objectives while collaborating with cross-functional teams and following company standards.</w:t>
      </w:r>
    </w:p>
    <w:p>
      <w:pPr>
        <w:pStyle w:val="Heading2"/>
      </w:pPr>
      <w:r>
        <w:t>Key Responsibilities</w:t>
      </w:r>
    </w:p>
    <w:p>
      <w:pPr>
        <w:pStyle w:val="ListBullet"/>
      </w:pPr>
      <w:r>
        <w:t>Coordinate recruitment.</w:t>
      </w:r>
    </w:p>
    <w:p>
      <w:pPr>
        <w:pStyle w:val="ListBullet"/>
      </w:pPr>
      <w:r>
        <w:t>Maintain employee records.</w:t>
      </w:r>
    </w:p>
    <w:p>
      <w:pPr>
        <w:pStyle w:val="ListBullet"/>
      </w:pPr>
      <w:r>
        <w:t>Conduct onboarding.</w:t>
      </w:r>
    </w:p>
    <w:p>
      <w:pPr>
        <w:pStyle w:val="ListBullet"/>
      </w:pPr>
      <w:r>
        <w:t>Support HR operations.</w:t>
      </w:r>
    </w:p>
    <w:p>
      <w:pPr>
        <w:pStyle w:val="Heading2"/>
      </w:pPr>
      <w:r>
        <w:t>Required Skills</w:t>
      </w:r>
    </w:p>
    <w:p>
      <w:pPr>
        <w:pStyle w:val="ListBullet"/>
      </w:pPr>
      <w:r>
        <w:t>MBA/HR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MS Office</w:t>
      </w:r>
    </w:p>
    <w:p>
      <w:pPr>
        <w:pStyle w:val="ListBullet"/>
      </w:pPr>
      <w:r>
        <w:t>Recruitment</w:t>
      </w:r>
    </w:p>
    <w:p>
      <w:pPr>
        <w:pStyle w:val="Heading2"/>
      </w:pPr>
      <w:r>
        <w:t>Preferred Tools</w:t>
      </w:r>
    </w:p>
    <w:p>
      <w:pPr>
        <w:pStyle w:val="ListBullet"/>
      </w:pPr>
      <w:r>
        <w:t>HRMS</w:t>
      </w:r>
    </w:p>
    <w:p>
      <w:pPr>
        <w:pStyle w:val="ListBullet"/>
      </w:pPr>
      <w:r>
        <w:t>Excel</w:t>
      </w:r>
    </w:p>
    <w:p>
      <w:pPr>
        <w:pStyle w:val="ListBullet"/>
      </w:pPr>
      <w:r>
        <w:t>ATS</w:t>
      </w:r>
    </w:p>
    <w:p>
      <w:pPr>
        <w:pStyle w:val="ListBullet"/>
      </w:pPr>
      <w:r>
        <w:t>Interview Scheduling</w:t>
      </w:r>
    </w:p>
    <w:p>
      <w:pPr>
        <w:pStyle w:val="Heading2"/>
      </w:pPr>
      <w:r>
        <w:t>Selection Process</w:t>
      </w:r>
    </w:p>
    <w:p>
      <w:r>
        <w:t>Resume Screening → Technical Assessment → Technical Interview → HR Interview → Offer Discussion → Background Verification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